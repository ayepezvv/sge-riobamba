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TDR</w:t>
      </w:r>
    </w:p>
    <w:p>
      <w:r>
        <w:t>Proyecto: {{ nombre_proyecto }}</w:t>
      </w:r>
    </w:p>
    <w:p>
      <w:r>
        <w:t>Fecha: {{ fecha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